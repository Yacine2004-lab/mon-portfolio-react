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6003" w:rsidRPr="00483277"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b/>
          <w:sz w:val="24"/>
          <w:szCs w:val="24"/>
        </w:rPr>
        <w:t>Nom :</w:t>
      </w:r>
      <w:r w:rsidR="006B6003" w:rsidRPr="00483277">
        <w:rPr>
          <w:rFonts w:ascii="Times New Roman" w:hAnsi="Times New Roman" w:cs="Times New Roman"/>
          <w:sz w:val="24"/>
          <w:szCs w:val="24"/>
        </w:rPr>
        <w:t>Sall</w:t>
      </w:r>
    </w:p>
    <w:p w:rsidR="00D43C18"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b/>
          <w:sz w:val="24"/>
          <w:szCs w:val="24"/>
        </w:rPr>
        <w:t>Prénom:</w:t>
      </w:r>
      <w:r w:rsidRPr="00483277">
        <w:rPr>
          <w:rFonts w:ascii="Times New Roman" w:hAnsi="Times New Roman" w:cs="Times New Roman"/>
          <w:sz w:val="24"/>
          <w:szCs w:val="24"/>
        </w:rPr>
        <w:t xml:space="preserve"> Yacine</w:t>
      </w:r>
    </w:p>
    <w:p w:rsidR="005161FE" w:rsidRPr="005161FE" w:rsidRDefault="005161FE" w:rsidP="00483277">
      <w:pPr>
        <w:spacing w:line="360" w:lineRule="auto"/>
        <w:rPr>
          <w:rFonts w:ascii="Times New Roman" w:hAnsi="Times New Roman" w:cs="Times New Roman"/>
          <w:b/>
          <w:sz w:val="24"/>
          <w:szCs w:val="24"/>
        </w:rPr>
      </w:pPr>
      <w:r w:rsidRPr="005161FE">
        <w:rPr>
          <w:rFonts w:ascii="Times New Roman" w:hAnsi="Times New Roman" w:cs="Times New Roman"/>
          <w:b/>
          <w:sz w:val="24"/>
          <w:szCs w:val="24"/>
        </w:rPr>
        <w:t>Situation matrimoniale:</w:t>
      </w:r>
      <w:r>
        <w:rPr>
          <w:rFonts w:ascii="Times New Roman" w:hAnsi="Times New Roman" w:cs="Times New Roman"/>
          <w:b/>
          <w:sz w:val="24"/>
          <w:szCs w:val="24"/>
        </w:rPr>
        <w:t xml:space="preserve"> </w:t>
      </w:r>
      <w:r w:rsidRPr="005161FE">
        <w:rPr>
          <w:rFonts w:ascii="Times New Roman" w:hAnsi="Times New Roman" w:cs="Times New Roman"/>
          <w:sz w:val="24"/>
          <w:szCs w:val="24"/>
        </w:rPr>
        <w:t>Célibataire</w:t>
      </w:r>
    </w:p>
    <w:p w:rsidR="0056392C" w:rsidRPr="00483277"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b/>
          <w:sz w:val="24"/>
          <w:szCs w:val="24"/>
        </w:rPr>
        <w:t>Adresse :</w:t>
      </w:r>
      <w:r w:rsidRPr="00483277">
        <w:rPr>
          <w:rFonts w:ascii="Times New Roman" w:hAnsi="Times New Roman" w:cs="Times New Roman"/>
          <w:sz w:val="24"/>
          <w:szCs w:val="24"/>
        </w:rPr>
        <w:t xml:space="preserve"> </w:t>
      </w:r>
      <w:r w:rsidR="006B6003" w:rsidRPr="00483277">
        <w:rPr>
          <w:rFonts w:ascii="Times New Roman" w:hAnsi="Times New Roman" w:cs="Times New Roman"/>
          <w:sz w:val="24"/>
          <w:szCs w:val="24"/>
        </w:rPr>
        <w:t>Médina rue 27x28</w:t>
      </w:r>
    </w:p>
    <w:p w:rsidR="00EE63D5" w:rsidRPr="00483277"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b/>
          <w:sz w:val="24"/>
          <w:szCs w:val="24"/>
        </w:rPr>
        <w:t>Age:</w:t>
      </w:r>
      <w:r w:rsidRPr="00483277">
        <w:rPr>
          <w:rFonts w:ascii="Times New Roman" w:hAnsi="Times New Roman" w:cs="Times New Roman"/>
          <w:sz w:val="24"/>
          <w:szCs w:val="24"/>
        </w:rPr>
        <w:t>20ans</w:t>
      </w:r>
    </w:p>
    <w:p w:rsidR="00624EC4" w:rsidRPr="00483277"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b/>
          <w:sz w:val="24"/>
          <w:szCs w:val="24"/>
        </w:rPr>
        <w:t>Téléphone :</w:t>
      </w:r>
      <w:r w:rsidRPr="00483277">
        <w:rPr>
          <w:rFonts w:ascii="Times New Roman" w:hAnsi="Times New Roman" w:cs="Times New Roman"/>
          <w:sz w:val="24"/>
          <w:szCs w:val="24"/>
        </w:rPr>
        <w:t xml:space="preserve"> </w:t>
      </w:r>
      <w:r w:rsidR="00F852FE" w:rsidRPr="00483277">
        <w:rPr>
          <w:rFonts w:ascii="Times New Roman" w:hAnsi="Times New Roman" w:cs="Times New Roman"/>
          <w:sz w:val="24"/>
          <w:szCs w:val="24"/>
        </w:rPr>
        <w:t>78 181 83 40</w:t>
      </w:r>
    </w:p>
    <w:p w:rsidR="00D43C18" w:rsidRPr="00482595" w:rsidRDefault="00482595" w:rsidP="00483277">
      <w:pPr>
        <w:spacing w:line="360" w:lineRule="auto"/>
        <w:rPr>
          <w:rFonts w:ascii="Times New Roman" w:hAnsi="Times New Roman" w:cs="Times New Roman"/>
          <w:sz w:val="24"/>
          <w:szCs w:val="24"/>
        </w:rPr>
      </w:pPr>
      <w:r>
        <w:rPr>
          <w:rFonts w:ascii="Times New Roman" w:hAnsi="Times New Roman" w:cs="Times New Roman"/>
          <w:b/>
          <w:noProof/>
          <w:sz w:val="24"/>
          <w:szCs w:val="24"/>
          <w:lang w:val="fr-FR" w:eastAsia="fr-FR"/>
        </w:rPr>
        <mc:AlternateContent>
          <mc:Choice Requires="wps">
            <w:drawing>
              <wp:anchor distT="0" distB="0" distL="114300" distR="114300" simplePos="0" relativeHeight="251659264" behindDoc="0" locked="0" layoutInCell="1" allowOverlap="1">
                <wp:simplePos x="0" y="0"/>
                <wp:positionH relativeFrom="column">
                  <wp:posOffset>55709</wp:posOffset>
                </wp:positionH>
                <wp:positionV relativeFrom="paragraph">
                  <wp:posOffset>296668</wp:posOffset>
                </wp:positionV>
                <wp:extent cx="5347960" cy="407253"/>
                <wp:effectExtent l="57150" t="19050" r="81915" b="88265"/>
                <wp:wrapNone/>
                <wp:docPr id="1" name="Cadre 1"/>
                <wp:cNvGraphicFramePr/>
                <a:graphic xmlns:a="http://schemas.openxmlformats.org/drawingml/2006/main">
                  <a:graphicData uri="http://schemas.microsoft.com/office/word/2010/wordprocessingShape">
                    <wps:wsp>
                      <wps:cNvSpPr/>
                      <wps:spPr>
                        <a:xfrm>
                          <a:off x="0" y="0"/>
                          <a:ext cx="5347960" cy="407253"/>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4729525" id="Cadre 1" o:spid="_x0000_s1026" style="position:absolute;margin-left:4.4pt;margin-top:23.35pt;width:421.1pt;height:32.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347960,4072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" path="m,l5347960,r,407253l,407253,,xm50907,50907r,305439l5297053,356346r,-305439l50907,50907xe" fillcolor="#4f81bd [3204]" strokecolor="#4579b8 [3044]">
                <v:fill color2="#a7bfde [1620]" rotate="t" angle="180" focus="100%" type="gradient">
                  <o:fill v:ext="view" type="gradientUnscaled"/>
                </v:fill>
                <v:shadow on="t" color="black" opacity="22937f" origin=",.5" offset="0,.63889mm"/>
                <v:path arrowok="t" o:connecttype="custom" o:connectlocs="0,0;5347960,0;5347960,407253;0,407253;0,0;50907,50907;50907,356346;5297053,356346;5297053,50907;50907,50907" o:connectangles="0,0,0,0,0,0,0,0,0,0"/>
              </v:shape>
            </w:pict>
          </mc:Fallback>
        </mc:AlternateContent>
      </w:r>
      <w:r w:rsidR="00D43C18" w:rsidRPr="00483277">
        <w:rPr>
          <w:rFonts w:ascii="Times New Roman" w:hAnsi="Times New Roman" w:cs="Times New Roman"/>
          <w:b/>
          <w:sz w:val="24"/>
          <w:szCs w:val="24"/>
        </w:rPr>
        <w:t>Email:</w:t>
      </w:r>
      <w:r w:rsidR="00D43C18" w:rsidRPr="00483277">
        <w:rPr>
          <w:rFonts w:ascii="Times New Roman" w:hAnsi="Times New Roman" w:cs="Times New Roman"/>
          <w:sz w:val="24"/>
          <w:szCs w:val="24"/>
        </w:rPr>
        <w:t xml:space="preserve"> </w:t>
      </w:r>
      <w:hyperlink r:id="rId8" w:history="1">
        <w:r w:rsidR="00D43C18" w:rsidRPr="00483277">
          <w:rPr>
            <w:rStyle w:val="Lienhypertexte"/>
            <w:rFonts w:ascii="Times New Roman" w:hAnsi="Times New Roman" w:cs="Times New Roman"/>
            <w:sz w:val="24"/>
            <w:szCs w:val="24"/>
          </w:rPr>
          <w:t>yacinesall262@gmail.com</w:t>
        </w:r>
      </w:hyperlink>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Profil personnel</w:t>
      </w:r>
      <w:r w:rsidR="00D6706F" w:rsidRPr="00482595">
        <w:rPr>
          <w:rFonts w:ascii="Times New Roman" w:hAnsi="Times New Roman" w:cs="Times New Roman"/>
          <w:color w:val="auto"/>
          <w:sz w:val="36"/>
          <w:szCs w:val="36"/>
        </w:rPr>
        <w:t>:</w:t>
      </w:r>
    </w:p>
    <w:p w:rsidR="00624EC4" w:rsidRPr="00483277" w:rsidRDefault="00482595" w:rsidP="00483277">
      <w:pPr>
        <w:spacing w:line="360" w:lineRule="auto"/>
        <w:rPr>
          <w:rFonts w:ascii="Times New Roman" w:hAnsi="Times New Roman" w:cs="Times New Roman"/>
          <w:sz w:val="24"/>
          <w:szCs w:val="24"/>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60288" behindDoc="0" locked="0" layoutInCell="1" allowOverlap="1">
                <wp:simplePos x="0" y="0"/>
                <wp:positionH relativeFrom="column">
                  <wp:posOffset>-90287</wp:posOffset>
                </wp:positionH>
                <wp:positionV relativeFrom="paragraph">
                  <wp:posOffset>1925229</wp:posOffset>
                </wp:positionV>
                <wp:extent cx="5509452" cy="430306"/>
                <wp:effectExtent l="57150" t="19050" r="72390" b="103505"/>
                <wp:wrapNone/>
                <wp:docPr id="2" name="Cadre 2"/>
                <wp:cNvGraphicFramePr/>
                <a:graphic xmlns:a="http://schemas.openxmlformats.org/drawingml/2006/main">
                  <a:graphicData uri="http://schemas.microsoft.com/office/word/2010/wordprocessingShape">
                    <wps:wsp>
                      <wps:cNvSpPr/>
                      <wps:spPr>
                        <a:xfrm>
                          <a:off x="0" y="0"/>
                          <a:ext cx="5509452" cy="430306"/>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0A20F7" id="Cadre 2" o:spid="_x0000_s1026" style="position:absolute;margin-left:-7.1pt;margin-top:151.6pt;width:433.8pt;height:33.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509452,430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" path="m,l5509452,r,430306l,430306,,xm53788,53788r,322730l5455664,376518r,-322730l53788,53788xe" fillcolor="#4f81bd [3204]" strokecolor="#4579b8 [3044]">
                <v:fill color2="#a7bfde [1620]" rotate="t" angle="180" focus="100%" type="gradient">
                  <o:fill v:ext="view" type="gradientUnscaled"/>
                </v:fill>
                <v:shadow on="t" color="black" opacity="22937f" origin=",.5" offset="0,.63889mm"/>
                <v:path arrowok="t" o:connecttype="custom" o:connectlocs="0,0;5509452,0;5509452,430306;0,430306;0,0;53788,53788;53788,376518;5455664,376518;5455664,53788;53788,53788" o:connectangles="0,0,0,0,0,0,0,0,0,0"/>
              </v:shape>
            </w:pict>
          </mc:Fallback>
        </mc:AlternateContent>
      </w:r>
      <w:r w:rsidR="00F852FE" w:rsidRPr="00483277">
        <w:rPr>
          <w:rFonts w:ascii="Times New Roman" w:hAnsi="Times New Roman" w:cs="Times New Roman"/>
          <w:sz w:val="24"/>
          <w:szCs w:val="24"/>
        </w:rPr>
        <w:t>Étudiante en Licence 2 avec comme filière Génie Informatique, sérieuse et dynamique, dotée d’une forte capacité d’adaptation et d’un esprit logique. Passionnée par le développement, les réseaux et les systèmes informatiques, je m’investis pleinement dans l’apprentis</w:t>
      </w:r>
      <w:r w:rsidR="00EE63D5" w:rsidRPr="00483277">
        <w:rPr>
          <w:rFonts w:ascii="Times New Roman" w:hAnsi="Times New Roman" w:cs="Times New Roman"/>
          <w:sz w:val="24"/>
          <w:szCs w:val="24"/>
        </w:rPr>
        <w:t>sage de nouvelles technologies.</w:t>
      </w:r>
      <w:r w:rsidR="00F852FE" w:rsidRPr="00483277">
        <w:rPr>
          <w:rFonts w:ascii="Times New Roman" w:hAnsi="Times New Roman" w:cs="Times New Roman"/>
          <w:sz w:val="24"/>
          <w:szCs w:val="24"/>
        </w:rPr>
        <w:br/>
        <w:t>Je suis à la recherche d'opportunités pour mettre en pratique mes compétences à travers des projets concrets ou des stages professionnels, afin de contribuer activement à des missions d'équipe tout en continuant à progresser.</w:t>
      </w:r>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Formation</w:t>
      </w:r>
      <w:r w:rsidR="00D6706F" w:rsidRPr="00482595">
        <w:rPr>
          <w:rFonts w:ascii="Times New Roman" w:hAnsi="Times New Roman" w:cs="Times New Roman"/>
          <w:color w:val="auto"/>
          <w:sz w:val="36"/>
          <w:szCs w:val="36"/>
        </w:rPr>
        <w:t>:</w:t>
      </w:r>
    </w:p>
    <w:p w:rsidR="00624EC4" w:rsidRPr="0048327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w:t>
      </w:r>
      <w:r w:rsidR="006664C8" w:rsidRPr="00483277">
        <w:rPr>
          <w:rFonts w:ascii="Times New Roman" w:hAnsi="Times New Roman" w:cs="Times New Roman"/>
          <w:sz w:val="24"/>
          <w:szCs w:val="24"/>
        </w:rPr>
        <w:t>2024/2025</w:t>
      </w:r>
      <w:r w:rsidR="006664C8">
        <w:rPr>
          <w:rFonts w:ascii="Times New Roman" w:hAnsi="Times New Roman" w:cs="Times New Roman"/>
          <w:sz w:val="24"/>
          <w:szCs w:val="24"/>
        </w:rPr>
        <w:t xml:space="preserve">: </w:t>
      </w:r>
      <w:r w:rsidRPr="00483277">
        <w:rPr>
          <w:rFonts w:ascii="Times New Roman" w:hAnsi="Times New Roman" w:cs="Times New Roman"/>
          <w:sz w:val="24"/>
          <w:szCs w:val="24"/>
        </w:rPr>
        <w:t xml:space="preserve">Licence 2 Génie </w:t>
      </w:r>
      <w:r w:rsidR="00D6706F" w:rsidRPr="00483277">
        <w:rPr>
          <w:rFonts w:ascii="Times New Roman" w:hAnsi="Times New Roman" w:cs="Times New Roman"/>
          <w:sz w:val="24"/>
          <w:szCs w:val="24"/>
        </w:rPr>
        <w:t xml:space="preserve">Informatique </w:t>
      </w:r>
      <w:r w:rsidR="006664C8">
        <w:rPr>
          <w:rFonts w:ascii="Times New Roman" w:hAnsi="Times New Roman" w:cs="Times New Roman"/>
          <w:sz w:val="24"/>
          <w:szCs w:val="24"/>
        </w:rPr>
        <w:t xml:space="preserve">(en cours) à  UNIPRO </w:t>
      </w:r>
    </w:p>
    <w:p w:rsidR="00D6706F" w:rsidRPr="00483277" w:rsidRDefault="00D6706F"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w:t>
      </w:r>
      <w:r w:rsidR="006664C8" w:rsidRPr="00483277">
        <w:rPr>
          <w:rFonts w:ascii="Times New Roman" w:hAnsi="Times New Roman" w:cs="Times New Roman"/>
          <w:sz w:val="24"/>
          <w:szCs w:val="24"/>
        </w:rPr>
        <w:t>2024/2025</w:t>
      </w:r>
      <w:r w:rsidR="006664C8">
        <w:rPr>
          <w:rFonts w:ascii="Times New Roman" w:hAnsi="Times New Roman" w:cs="Times New Roman"/>
          <w:sz w:val="24"/>
          <w:szCs w:val="24"/>
        </w:rPr>
        <w:t xml:space="preserve">: </w:t>
      </w:r>
      <w:r w:rsidRPr="00483277">
        <w:rPr>
          <w:rFonts w:ascii="Times New Roman" w:hAnsi="Times New Roman" w:cs="Times New Roman"/>
          <w:sz w:val="24"/>
          <w:szCs w:val="24"/>
        </w:rPr>
        <w:t>Licence 2 Science économique</w:t>
      </w:r>
      <w:r w:rsidR="006664C8">
        <w:rPr>
          <w:rFonts w:ascii="Times New Roman" w:hAnsi="Times New Roman" w:cs="Times New Roman"/>
          <w:sz w:val="24"/>
          <w:szCs w:val="24"/>
        </w:rPr>
        <w:t xml:space="preserve"> et de gestion à UNCHK</w:t>
      </w:r>
    </w:p>
    <w:p w:rsidR="00AB2958" w:rsidRPr="00483277" w:rsidRDefault="00AB2958"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w:t>
      </w:r>
      <w:r w:rsidR="006664C8" w:rsidRPr="00483277">
        <w:rPr>
          <w:rFonts w:ascii="Times New Roman" w:hAnsi="Times New Roman" w:cs="Times New Roman"/>
          <w:sz w:val="24"/>
          <w:szCs w:val="24"/>
        </w:rPr>
        <w:t>2023/2024</w:t>
      </w:r>
      <w:r w:rsidR="006664C8">
        <w:rPr>
          <w:rFonts w:ascii="Times New Roman" w:hAnsi="Times New Roman" w:cs="Times New Roman"/>
          <w:sz w:val="24"/>
          <w:szCs w:val="24"/>
        </w:rPr>
        <w:t xml:space="preserve">: </w:t>
      </w:r>
      <w:r w:rsidR="00D6706F" w:rsidRPr="00483277">
        <w:rPr>
          <w:rFonts w:ascii="Times New Roman" w:hAnsi="Times New Roman" w:cs="Times New Roman"/>
          <w:sz w:val="24"/>
          <w:szCs w:val="24"/>
        </w:rPr>
        <w:t>Attestation</w:t>
      </w:r>
      <w:r w:rsidR="006664C8">
        <w:rPr>
          <w:rFonts w:ascii="Times New Roman" w:hAnsi="Times New Roman" w:cs="Times New Roman"/>
          <w:sz w:val="24"/>
          <w:szCs w:val="24"/>
        </w:rPr>
        <w:t xml:space="preserve"> de stage à TGI</w:t>
      </w:r>
    </w:p>
    <w:p w:rsidR="00624EC4" w:rsidRPr="00483277" w:rsidRDefault="00482595" w:rsidP="00483277">
      <w:pPr>
        <w:spacing w:line="360" w:lineRule="auto"/>
        <w:rPr>
          <w:rFonts w:ascii="Times New Roman" w:hAnsi="Times New Roman" w:cs="Times New Roman"/>
          <w:sz w:val="24"/>
          <w:szCs w:val="24"/>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61312" behindDoc="0" locked="0" layoutInCell="1" allowOverlap="1">
                <wp:simplePos x="0" y="0"/>
                <wp:positionH relativeFrom="column">
                  <wp:posOffset>-97971</wp:posOffset>
                </wp:positionH>
                <wp:positionV relativeFrom="paragraph">
                  <wp:posOffset>469318</wp:posOffset>
                </wp:positionV>
                <wp:extent cx="5501768" cy="522515"/>
                <wp:effectExtent l="57150" t="19050" r="80010" b="87630"/>
                <wp:wrapNone/>
                <wp:docPr id="3" name="Cadre 3"/>
                <wp:cNvGraphicFramePr/>
                <a:graphic xmlns:a="http://schemas.openxmlformats.org/drawingml/2006/main">
                  <a:graphicData uri="http://schemas.microsoft.com/office/word/2010/wordprocessingShape">
                    <wps:wsp>
                      <wps:cNvSpPr/>
                      <wps:spPr>
                        <a:xfrm>
                          <a:off x="0" y="0"/>
                          <a:ext cx="5501768" cy="522515"/>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353BBB4" id="Cadre 3" o:spid="_x0000_s1026" style="position:absolute;margin-left:-7.7pt;margin-top:36.95pt;width:433.2pt;height:41.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501768,522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" path="m,l5501768,r,522515l,522515,,xm65314,65314r,391887l5436454,457201r,-391887l65314,65314xe" fillcolor="#4f81bd [3204]" strokecolor="#4579b8 [3044]">
                <v:fill color2="#a7bfde [1620]" rotate="t" angle="180" focus="100%" type="gradient">
                  <o:fill v:ext="view" type="gradientUnscaled"/>
                </v:fill>
                <v:shadow on="t" color="black" opacity="22937f" origin=",.5" offset="0,.63889mm"/>
                <v:path arrowok="t" o:connecttype="custom" o:connectlocs="0,0;5501768,0;5501768,522515;0,522515;0,0;65314,65314;65314,457201;5436454,457201;5436454,65314;65314,65314" o:connectangles="0,0,0,0,0,0,0,0,0,0"/>
              </v:shape>
            </w:pict>
          </mc:Fallback>
        </mc:AlternateContent>
      </w:r>
      <w:r w:rsidR="00F852FE" w:rsidRPr="00483277">
        <w:rPr>
          <w:rFonts w:ascii="Times New Roman" w:hAnsi="Times New Roman" w:cs="Times New Roman"/>
          <w:sz w:val="24"/>
          <w:szCs w:val="24"/>
        </w:rPr>
        <w:t>•</w:t>
      </w:r>
      <w:r w:rsidR="006664C8" w:rsidRPr="00483277">
        <w:rPr>
          <w:rFonts w:ascii="Times New Roman" w:hAnsi="Times New Roman" w:cs="Times New Roman"/>
          <w:sz w:val="24"/>
          <w:szCs w:val="24"/>
        </w:rPr>
        <w:t>2022/2023</w:t>
      </w:r>
      <w:r w:rsidR="006664C8">
        <w:rPr>
          <w:rFonts w:ascii="Times New Roman" w:hAnsi="Times New Roman" w:cs="Times New Roman"/>
          <w:sz w:val="24"/>
          <w:szCs w:val="24"/>
        </w:rPr>
        <w:t xml:space="preserve">: </w:t>
      </w:r>
      <w:r w:rsidR="00F852FE" w:rsidRPr="00483277">
        <w:rPr>
          <w:rFonts w:ascii="Times New Roman" w:hAnsi="Times New Roman" w:cs="Times New Roman"/>
          <w:sz w:val="24"/>
          <w:szCs w:val="24"/>
        </w:rPr>
        <w:t>Bac</w:t>
      </w:r>
      <w:r w:rsidR="00AB2958" w:rsidRPr="00483277">
        <w:rPr>
          <w:rFonts w:ascii="Times New Roman" w:hAnsi="Times New Roman" w:cs="Times New Roman"/>
          <w:sz w:val="24"/>
          <w:szCs w:val="24"/>
        </w:rPr>
        <w:t>calauréat Série S</w:t>
      </w:r>
      <w:r w:rsidR="006664C8">
        <w:rPr>
          <w:rFonts w:ascii="Times New Roman" w:hAnsi="Times New Roman" w:cs="Times New Roman"/>
          <w:sz w:val="24"/>
          <w:szCs w:val="24"/>
        </w:rPr>
        <w:t xml:space="preserve"> au Lycée Mixte Maurice Delafosse</w:t>
      </w:r>
      <w:r w:rsidR="006664C8">
        <w:rPr>
          <w:rFonts w:ascii="Times New Roman" w:hAnsi="Times New Roman" w:cs="Times New Roman"/>
          <w:sz w:val="24"/>
          <w:szCs w:val="24"/>
        </w:rPr>
        <w:br/>
        <w:t xml:space="preserve">  </w:t>
      </w:r>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Compétences</w:t>
      </w:r>
      <w:r w:rsidR="00D6706F" w:rsidRPr="00482595">
        <w:rPr>
          <w:rFonts w:ascii="Times New Roman" w:hAnsi="Times New Roman" w:cs="Times New Roman"/>
          <w:color w:val="auto"/>
          <w:sz w:val="36"/>
          <w:szCs w:val="36"/>
        </w:rPr>
        <w:t>:</w:t>
      </w:r>
    </w:p>
    <w:p w:rsidR="00624EC4" w:rsidRPr="0048327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Systèm</w:t>
      </w:r>
      <w:r w:rsidR="00483277" w:rsidRPr="00483277">
        <w:rPr>
          <w:rFonts w:ascii="Times New Roman" w:hAnsi="Times New Roman" w:cs="Times New Roman"/>
          <w:sz w:val="24"/>
          <w:szCs w:val="24"/>
        </w:rPr>
        <w:t>es : Windows</w:t>
      </w:r>
    </w:p>
    <w:p w:rsidR="00624EC4" w:rsidRPr="0048327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lastRenderedPageBreak/>
        <w:t>• Réseaux &amp; Câbla</w:t>
      </w:r>
      <w:r w:rsidR="001A1EF2" w:rsidRPr="00483277">
        <w:rPr>
          <w:rFonts w:ascii="Times New Roman" w:hAnsi="Times New Roman" w:cs="Times New Roman"/>
          <w:sz w:val="24"/>
          <w:szCs w:val="24"/>
        </w:rPr>
        <w:t>ss</w:t>
      </w:r>
      <w:r w:rsidRPr="00483277">
        <w:rPr>
          <w:rFonts w:ascii="Times New Roman" w:hAnsi="Times New Roman" w:cs="Times New Roman"/>
          <w:sz w:val="24"/>
          <w:szCs w:val="24"/>
        </w:rPr>
        <w:t>ge, Infographie, Maintenance</w:t>
      </w:r>
    </w:p>
    <w:p w:rsidR="00AB2958" w:rsidRPr="00483277" w:rsidRDefault="00AB2958"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w:t>
      </w:r>
      <w:r w:rsidR="006B6003" w:rsidRPr="00483277">
        <w:rPr>
          <w:rFonts w:ascii="Times New Roman" w:hAnsi="Times New Roman" w:cs="Times New Roman"/>
          <w:sz w:val="24"/>
          <w:szCs w:val="24"/>
        </w:rPr>
        <w:t>Logic</w:t>
      </w:r>
      <w:r w:rsidRPr="00483277">
        <w:rPr>
          <w:rFonts w:ascii="Times New Roman" w:hAnsi="Times New Roman" w:cs="Times New Roman"/>
          <w:sz w:val="24"/>
          <w:szCs w:val="24"/>
        </w:rPr>
        <w:t xml:space="preserve">iels: word, </w:t>
      </w:r>
      <w:r w:rsidR="00B517AC" w:rsidRPr="00483277">
        <w:rPr>
          <w:rFonts w:ascii="Times New Roman" w:hAnsi="Times New Roman" w:cs="Times New Roman"/>
          <w:sz w:val="24"/>
          <w:szCs w:val="24"/>
        </w:rPr>
        <w:t>PowerPoint</w:t>
      </w:r>
      <w:r w:rsidRPr="00483277">
        <w:rPr>
          <w:rFonts w:ascii="Times New Roman" w:hAnsi="Times New Roman" w:cs="Times New Roman"/>
          <w:sz w:val="24"/>
          <w:szCs w:val="24"/>
        </w:rPr>
        <w:t>,</w:t>
      </w:r>
      <w:r w:rsidR="00B517AC" w:rsidRPr="00483277">
        <w:rPr>
          <w:rFonts w:ascii="Times New Roman" w:hAnsi="Times New Roman" w:cs="Times New Roman"/>
          <w:sz w:val="24"/>
          <w:szCs w:val="24"/>
        </w:rPr>
        <w:t xml:space="preserve"> </w:t>
      </w:r>
      <w:r w:rsidRPr="00483277">
        <w:rPr>
          <w:rFonts w:ascii="Times New Roman" w:hAnsi="Times New Roman" w:cs="Times New Roman"/>
          <w:sz w:val="24"/>
          <w:szCs w:val="24"/>
        </w:rPr>
        <w:t>ex</w:t>
      </w:r>
      <w:r w:rsidR="00B517AC" w:rsidRPr="00483277">
        <w:rPr>
          <w:rFonts w:ascii="Times New Roman" w:hAnsi="Times New Roman" w:cs="Times New Roman"/>
          <w:sz w:val="24"/>
          <w:szCs w:val="24"/>
        </w:rPr>
        <w:t>c</w:t>
      </w:r>
      <w:r w:rsidRPr="00483277">
        <w:rPr>
          <w:rFonts w:ascii="Times New Roman" w:hAnsi="Times New Roman" w:cs="Times New Roman"/>
          <w:sz w:val="24"/>
          <w:szCs w:val="24"/>
        </w:rPr>
        <w:t>el</w:t>
      </w:r>
    </w:p>
    <w:p w:rsidR="00D43C18" w:rsidRPr="00483277" w:rsidRDefault="00D43C18"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Wordpress </w:t>
      </w:r>
    </w:p>
    <w:p w:rsidR="00D43C18" w:rsidRPr="00483277" w:rsidRDefault="00482595" w:rsidP="00290C8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62336" behindDoc="0" locked="0" layoutInCell="1" allowOverlap="1">
                <wp:simplePos x="0" y="0"/>
                <wp:positionH relativeFrom="column">
                  <wp:posOffset>-28815</wp:posOffset>
                </wp:positionH>
                <wp:positionV relativeFrom="paragraph">
                  <wp:posOffset>221524</wp:posOffset>
                </wp:positionV>
                <wp:extent cx="5432612" cy="514831"/>
                <wp:effectExtent l="57150" t="19050" r="73025" b="95250"/>
                <wp:wrapNone/>
                <wp:docPr id="4" name="Cadre 4"/>
                <wp:cNvGraphicFramePr/>
                <a:graphic xmlns:a="http://schemas.openxmlformats.org/drawingml/2006/main">
                  <a:graphicData uri="http://schemas.microsoft.com/office/word/2010/wordprocessingShape">
                    <wps:wsp>
                      <wps:cNvSpPr/>
                      <wps:spPr>
                        <a:xfrm>
                          <a:off x="0" y="0"/>
                          <a:ext cx="5432612" cy="514831"/>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EEDF0D" id="Cadre 4" o:spid="_x0000_s1026" style="position:absolute;margin-left:-2.25pt;margin-top:17.45pt;width:427.75pt;height:40.5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32612,514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" path="m,l5432612,r,514831l,514831,,xm64354,64354r,386123l5368258,450477r,-386123l64354,64354xe" fillcolor="#4f81bd [3204]" strokecolor="#4579b8 [3044]">
                <v:fill color2="#a7bfde [1620]" rotate="t" angle="180" focus="100%" type="gradient">
                  <o:fill v:ext="view" type="gradientUnscaled"/>
                </v:fill>
                <v:shadow on="t" color="black" opacity="22937f" origin=",.5" offset="0,.63889mm"/>
                <v:path arrowok="t" o:connecttype="custom" o:connectlocs="0,0;5432612,0;5432612,514831;0,514831;0,0;64354,64354;64354,450477;5368258,450477;5368258,64354;64354,64354" o:connectangles="0,0,0,0,0,0,0,0,0,0"/>
              </v:shape>
            </w:pict>
          </mc:Fallback>
        </mc:AlternateContent>
      </w:r>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Expérience professionnelle / Stage</w:t>
      </w:r>
      <w:r w:rsidR="00D6706F" w:rsidRPr="00482595">
        <w:rPr>
          <w:rFonts w:ascii="Times New Roman" w:hAnsi="Times New Roman" w:cs="Times New Roman"/>
          <w:color w:val="auto"/>
          <w:sz w:val="36"/>
          <w:szCs w:val="36"/>
        </w:rPr>
        <w:t>:</w:t>
      </w:r>
    </w:p>
    <w:p w:rsidR="00624EC4" w:rsidRPr="00483277" w:rsidRDefault="00482595" w:rsidP="00483277">
      <w:pPr>
        <w:spacing w:line="360" w:lineRule="auto"/>
        <w:rPr>
          <w:rFonts w:ascii="Times New Roman" w:hAnsi="Times New Roman" w:cs="Times New Roman"/>
          <w:sz w:val="24"/>
          <w:szCs w:val="24"/>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63360" behindDoc="0" locked="0" layoutInCell="1" allowOverlap="1">
                <wp:simplePos x="0" y="0"/>
                <wp:positionH relativeFrom="column">
                  <wp:posOffset>-44183</wp:posOffset>
                </wp:positionH>
                <wp:positionV relativeFrom="paragraph">
                  <wp:posOffset>782005</wp:posOffset>
                </wp:positionV>
                <wp:extent cx="5432553" cy="491778"/>
                <wp:effectExtent l="57150" t="19050" r="73025" b="99060"/>
                <wp:wrapNone/>
                <wp:docPr id="5" name="Cadre 5"/>
                <wp:cNvGraphicFramePr/>
                <a:graphic xmlns:a="http://schemas.openxmlformats.org/drawingml/2006/main">
                  <a:graphicData uri="http://schemas.microsoft.com/office/word/2010/wordprocessingShape">
                    <wps:wsp>
                      <wps:cNvSpPr/>
                      <wps:spPr>
                        <a:xfrm>
                          <a:off x="0" y="0"/>
                          <a:ext cx="5432553" cy="491778"/>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BCF761" id="Cadre 5" o:spid="_x0000_s1026" style="position:absolute;margin-left:-3.5pt;margin-top:61.6pt;width:427.75pt;height:38.7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5432553,49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" path="m,l5432553,r,491778l,491778,,xm61472,61472r,368834l5371081,430306r,-368834l61472,61472xe" fillcolor="#4f81bd [3204]" strokecolor="#4579b8 [3044]">
                <v:fill color2="#a7bfde [1620]" rotate="t" angle="180" focus="100%" type="gradient">
                  <o:fill v:ext="view" type="gradientUnscaled"/>
                </v:fill>
                <v:shadow on="t" color="black" opacity="22937f" origin=",.5" offset="0,.63889mm"/>
                <v:path arrowok="t" o:connecttype="custom" o:connectlocs="0,0;5432553,0;5432553,491778;0,491778;0,0;61472,61472;61472,430306;5371081,430306;5371081,61472;61472,61472" o:connectangles="0,0,0,0,0,0,0,0,0,0"/>
              </v:shape>
            </w:pict>
          </mc:Fallback>
        </mc:AlternateContent>
      </w:r>
      <w:r w:rsidR="00F852FE" w:rsidRPr="00483277">
        <w:rPr>
          <w:rFonts w:ascii="Times New Roman" w:hAnsi="Times New Roman" w:cs="Times New Roman"/>
          <w:sz w:val="24"/>
          <w:szCs w:val="24"/>
        </w:rPr>
        <w:t>Stagiaire – Infographie, Réseau et Câblage</w:t>
      </w:r>
      <w:r w:rsidR="00F852FE" w:rsidRPr="00483277">
        <w:rPr>
          <w:rFonts w:ascii="Times New Roman" w:hAnsi="Times New Roman" w:cs="Times New Roman"/>
          <w:sz w:val="24"/>
          <w:szCs w:val="24"/>
        </w:rPr>
        <w:br/>
        <w:t>TGI – Dakar</w:t>
      </w:r>
      <w:r w:rsidR="00F852FE" w:rsidRPr="00483277">
        <w:rPr>
          <w:rFonts w:ascii="Times New Roman" w:hAnsi="Times New Roman" w:cs="Times New Roman"/>
          <w:sz w:val="24"/>
          <w:szCs w:val="24"/>
        </w:rPr>
        <w:br/>
        <w:t>Stage effectué en 2024</w:t>
      </w:r>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Langues</w:t>
      </w:r>
      <w:r w:rsidR="00D6706F" w:rsidRPr="00482595">
        <w:rPr>
          <w:rFonts w:ascii="Times New Roman" w:hAnsi="Times New Roman" w:cs="Times New Roman"/>
          <w:color w:val="auto"/>
          <w:sz w:val="36"/>
          <w:szCs w:val="36"/>
        </w:rPr>
        <w:t>:</w:t>
      </w:r>
    </w:p>
    <w:p w:rsidR="00C86C5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Français </w:t>
      </w:r>
      <w:r w:rsidR="00C86C57">
        <w:rPr>
          <w:rFonts w:ascii="Times New Roman" w:hAnsi="Times New Roman" w:cs="Times New Roman"/>
          <w:sz w:val="24"/>
          <w:szCs w:val="24"/>
        </w:rPr>
        <w:t>: Bon niveau</w:t>
      </w:r>
    </w:p>
    <w:p w:rsidR="00624EC4" w:rsidRPr="00483277" w:rsidRDefault="00482595" w:rsidP="00483277">
      <w:pPr>
        <w:spacing w:line="360" w:lineRule="auto"/>
        <w:rPr>
          <w:rFonts w:ascii="Times New Roman" w:hAnsi="Times New Roman" w:cs="Times New Roman"/>
          <w:sz w:val="24"/>
          <w:szCs w:val="24"/>
        </w:rPr>
      </w:pPr>
      <w:r>
        <w:rPr>
          <w:rFonts w:ascii="Times New Roman" w:hAnsi="Times New Roman" w:cs="Times New Roman"/>
          <w:noProof/>
          <w:sz w:val="24"/>
          <w:szCs w:val="24"/>
          <w:lang w:val="fr-FR" w:eastAsia="fr-FR"/>
        </w:rPr>
        <mc:AlternateContent>
          <mc:Choice Requires="wps">
            <w:drawing>
              <wp:anchor distT="0" distB="0" distL="114300" distR="114300" simplePos="0" relativeHeight="251664384" behindDoc="0" locked="0" layoutInCell="1" allowOverlap="1">
                <wp:simplePos x="0" y="0"/>
                <wp:positionH relativeFrom="column">
                  <wp:posOffset>-21131</wp:posOffset>
                </wp:positionH>
                <wp:positionV relativeFrom="paragraph">
                  <wp:posOffset>211663</wp:posOffset>
                </wp:positionV>
                <wp:extent cx="5494084" cy="499462"/>
                <wp:effectExtent l="57150" t="19050" r="68580" b="91440"/>
                <wp:wrapNone/>
                <wp:docPr id="6" name="Cadre 6"/>
                <wp:cNvGraphicFramePr/>
                <a:graphic xmlns:a="http://schemas.openxmlformats.org/drawingml/2006/main">
                  <a:graphicData uri="http://schemas.microsoft.com/office/word/2010/wordprocessingShape">
                    <wps:wsp>
                      <wps:cNvSpPr/>
                      <wps:spPr>
                        <a:xfrm>
                          <a:off x="0" y="0"/>
                          <a:ext cx="5494084" cy="499462"/>
                        </a:xfrm>
                        <a:prstGeom prst="frame">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6799D7B" id="Cadre 6" o:spid="_x0000_s1026" style="position:absolute;margin-left:-1.65pt;margin-top:16.65pt;width:432.6pt;height:39.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494084,499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" path="m,l5494084,r,499462l,499462,,xm62433,62433r,374596l5431651,437029r,-374596l62433,62433xe" fillcolor="#4f81bd [3204]" strokecolor="#4579b8 [3044]">
                <v:fill color2="#a7bfde [1620]" rotate="t" angle="180" focus="100%" type="gradient">
                  <o:fill v:ext="view" type="gradientUnscaled"/>
                </v:fill>
                <v:shadow on="t" color="black" opacity="22937f" origin=",.5" offset="0,.63889mm"/>
                <v:path arrowok="t" o:connecttype="custom" o:connectlocs="0,0;5494084,0;5494084,499462;0,499462;0,0;62433,62433;62433,437029;5431651,437029;5431651,62433;62433,62433" o:connectangles="0,0,0,0,0,0,0,0,0,0"/>
              </v:shape>
            </w:pict>
          </mc:Fallback>
        </mc:AlternateContent>
      </w:r>
      <w:r w:rsidR="00F852FE" w:rsidRPr="00483277">
        <w:rPr>
          <w:rFonts w:ascii="Times New Roman" w:hAnsi="Times New Roman" w:cs="Times New Roman"/>
          <w:sz w:val="24"/>
          <w:szCs w:val="24"/>
        </w:rPr>
        <w:t xml:space="preserve">• Anglais : Niveau intermédiaire </w:t>
      </w:r>
    </w:p>
    <w:p w:rsidR="00624EC4" w:rsidRPr="00482595" w:rsidRDefault="00F852FE" w:rsidP="00290C88">
      <w:pPr>
        <w:pStyle w:val="Titre2"/>
        <w:spacing w:line="360" w:lineRule="auto"/>
        <w:jc w:val="center"/>
        <w:rPr>
          <w:rFonts w:ascii="Times New Roman" w:hAnsi="Times New Roman" w:cs="Times New Roman"/>
          <w:color w:val="auto"/>
          <w:sz w:val="36"/>
          <w:szCs w:val="36"/>
        </w:rPr>
      </w:pPr>
      <w:r w:rsidRPr="00482595">
        <w:rPr>
          <w:rFonts w:ascii="Times New Roman" w:hAnsi="Times New Roman" w:cs="Times New Roman"/>
          <w:color w:val="auto"/>
          <w:sz w:val="36"/>
          <w:szCs w:val="36"/>
        </w:rPr>
        <w:t>Centres d’intérêt</w:t>
      </w:r>
      <w:r w:rsidR="00D6706F" w:rsidRPr="00482595">
        <w:rPr>
          <w:rFonts w:ascii="Times New Roman" w:hAnsi="Times New Roman" w:cs="Times New Roman"/>
          <w:color w:val="auto"/>
          <w:sz w:val="36"/>
          <w:szCs w:val="36"/>
        </w:rPr>
        <w:t>:</w:t>
      </w:r>
    </w:p>
    <w:p w:rsidR="00C86C57" w:rsidRDefault="00C86C57" w:rsidP="00483277">
      <w:pPr>
        <w:spacing w:line="360" w:lineRule="auto"/>
        <w:rPr>
          <w:rFonts w:ascii="Times New Roman" w:hAnsi="Times New Roman" w:cs="Times New Roman"/>
          <w:sz w:val="24"/>
          <w:szCs w:val="24"/>
        </w:rPr>
      </w:pPr>
      <w:r>
        <w:rPr>
          <w:rFonts w:ascii="Times New Roman" w:hAnsi="Times New Roman" w:cs="Times New Roman"/>
          <w:sz w:val="24"/>
          <w:szCs w:val="24"/>
        </w:rPr>
        <w:t xml:space="preserve">• Cuisine </w:t>
      </w:r>
    </w:p>
    <w:p w:rsidR="00C86C57" w:rsidRDefault="0048146F"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Beauté </w:t>
      </w:r>
    </w:p>
    <w:p w:rsidR="00624EC4" w:rsidRPr="0048327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Art</w:t>
      </w:r>
      <w:bookmarkStart w:id="0" w:name="_GoBack"/>
      <w:bookmarkEnd w:id="0"/>
    </w:p>
    <w:p w:rsidR="00C86C57" w:rsidRDefault="00F852FE"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 xml:space="preserve">• </w:t>
      </w:r>
      <w:r w:rsidR="0048146F" w:rsidRPr="00483277">
        <w:rPr>
          <w:rFonts w:ascii="Times New Roman" w:hAnsi="Times New Roman" w:cs="Times New Roman"/>
          <w:sz w:val="24"/>
          <w:szCs w:val="24"/>
        </w:rPr>
        <w:t>Cinéma</w:t>
      </w:r>
    </w:p>
    <w:p w:rsidR="00311A3A" w:rsidRPr="00483277" w:rsidRDefault="00311A3A" w:rsidP="00483277">
      <w:pPr>
        <w:spacing w:line="360" w:lineRule="auto"/>
        <w:rPr>
          <w:rFonts w:ascii="Times New Roman" w:hAnsi="Times New Roman" w:cs="Times New Roman"/>
          <w:sz w:val="24"/>
          <w:szCs w:val="24"/>
        </w:rPr>
      </w:pPr>
      <w:r w:rsidRPr="00483277">
        <w:rPr>
          <w:rFonts w:ascii="Times New Roman" w:hAnsi="Times New Roman" w:cs="Times New Roman"/>
          <w:sz w:val="24"/>
          <w:szCs w:val="24"/>
        </w:rPr>
        <w:t>•</w:t>
      </w:r>
      <w:r>
        <w:rPr>
          <w:rFonts w:ascii="Times New Roman" w:hAnsi="Times New Roman" w:cs="Times New Roman"/>
          <w:sz w:val="24"/>
          <w:szCs w:val="24"/>
        </w:rPr>
        <w:t xml:space="preserve"> Sport</w:t>
      </w:r>
    </w:p>
    <w:p w:rsidR="00624EC4" w:rsidRPr="00483277" w:rsidRDefault="00624EC4" w:rsidP="00483277">
      <w:pPr>
        <w:spacing w:line="360" w:lineRule="auto"/>
        <w:rPr>
          <w:rFonts w:ascii="Times New Roman" w:hAnsi="Times New Roman" w:cs="Times New Roman"/>
          <w:sz w:val="24"/>
          <w:szCs w:val="24"/>
        </w:rPr>
      </w:pPr>
    </w:p>
    <w:sectPr w:rsidR="00624EC4" w:rsidRPr="0048327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F13" w:rsidRDefault="006F6F13" w:rsidP="006B6003">
      <w:pPr>
        <w:spacing w:after="0" w:line="240" w:lineRule="auto"/>
      </w:pPr>
      <w:r>
        <w:separator/>
      </w:r>
    </w:p>
  </w:endnote>
  <w:endnote w:type="continuationSeparator" w:id="0">
    <w:p w:rsidR="006F6F13" w:rsidRDefault="006F6F13" w:rsidP="006B6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F13" w:rsidRDefault="006F6F13" w:rsidP="006B6003">
      <w:pPr>
        <w:spacing w:after="0" w:line="240" w:lineRule="auto"/>
      </w:pPr>
      <w:r>
        <w:separator/>
      </w:r>
    </w:p>
  </w:footnote>
  <w:footnote w:type="continuationSeparator" w:id="0">
    <w:p w:rsidR="006F6F13" w:rsidRDefault="006F6F13" w:rsidP="006B600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nsid w:val="72BA2417"/>
    <w:multiLevelType w:val="hybridMultilevel"/>
    <w:tmpl w:val="60E221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BC754D6"/>
    <w:multiLevelType w:val="hybridMultilevel"/>
    <w:tmpl w:val="A56EF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EED30E6"/>
    <w:multiLevelType w:val="hybridMultilevel"/>
    <w:tmpl w:val="2DFC6B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6F74"/>
    <w:rsid w:val="0015074B"/>
    <w:rsid w:val="001A1EF2"/>
    <w:rsid w:val="00223AA3"/>
    <w:rsid w:val="00290C88"/>
    <w:rsid w:val="0029639D"/>
    <w:rsid w:val="00311A3A"/>
    <w:rsid w:val="00326F90"/>
    <w:rsid w:val="0048146F"/>
    <w:rsid w:val="00482595"/>
    <w:rsid w:val="00483277"/>
    <w:rsid w:val="005161FE"/>
    <w:rsid w:val="005520D8"/>
    <w:rsid w:val="0056392C"/>
    <w:rsid w:val="00567E07"/>
    <w:rsid w:val="00624EC4"/>
    <w:rsid w:val="006664C8"/>
    <w:rsid w:val="006B6003"/>
    <w:rsid w:val="006F6F13"/>
    <w:rsid w:val="00754F00"/>
    <w:rsid w:val="0077571A"/>
    <w:rsid w:val="007B16E0"/>
    <w:rsid w:val="008F22CC"/>
    <w:rsid w:val="00933E4B"/>
    <w:rsid w:val="00AA1D8D"/>
    <w:rsid w:val="00AB2958"/>
    <w:rsid w:val="00AC377A"/>
    <w:rsid w:val="00B24A37"/>
    <w:rsid w:val="00B47730"/>
    <w:rsid w:val="00B50BFA"/>
    <w:rsid w:val="00B517AC"/>
    <w:rsid w:val="00C716BA"/>
    <w:rsid w:val="00C74CD5"/>
    <w:rsid w:val="00C86C57"/>
    <w:rsid w:val="00CB0664"/>
    <w:rsid w:val="00D43C18"/>
    <w:rsid w:val="00D6706F"/>
    <w:rsid w:val="00EE63D5"/>
    <w:rsid w:val="00F56CFC"/>
    <w:rsid w:val="00F852FE"/>
    <w:rsid w:val="00FC5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DE2E7F5-E69B-43D0-B78B-0F5DCE42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D43C1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cinesall262@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18EF0-D0DE-4BD9-802F-B8E352C76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TotalTime>
  <Pages>2</Pages>
  <Words>211</Words>
  <Characters>1163</Characters>
  <Application>Microsoft Office Word</Application>
  <DocSecurity>0</DocSecurity>
  <Lines>9</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UNCHK</cp:lastModifiedBy>
  <cp:revision>31</cp:revision>
  <dcterms:created xsi:type="dcterms:W3CDTF">2013-12-23T23:15:00Z</dcterms:created>
  <dcterms:modified xsi:type="dcterms:W3CDTF">2025-07-11T15:30:00Z</dcterms:modified>
  <cp:category/>
</cp:coreProperties>
</file>